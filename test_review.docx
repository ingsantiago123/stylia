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Este es un parrafo de prueva con herrores ortograficos para verificar el pipeline.</w:t>
      </w:r>
    </w:p>
    <w:p>
      <w:r>
        <w:t>La casa esta muy bonita y el jardin tiene muchas flores de diferentes colores.</w:t>
      </w:r>
    </w:p>
    <w:p>
      <w:r>
        <w:t>Los ninos jugavan en el parke mientras sus padres conversavan trankilamente.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